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2"/>
        </w:rPr>
        <w:t>📘 Dokumentasi Implementasi OOP</w:t>
        <w:br/>
        <w:t>&amp; Pola Arsitektur</w:t>
      </w:r>
    </w:p>
    <w:p>
      <w:pPr>
        <w:jc w:val="center"/>
      </w:pPr>
      <w:r>
        <w:rPr>
          <w:color w:val="555555"/>
          <w:sz w:val="28"/>
        </w:rPr>
        <w:t>RestoEase — Sistem Pemesanan Digital Restoran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Proyek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RestoEase — Sistem Pemesanan Digital Restoran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Tanggal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Juli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Cakupan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models/, service/, storage/, main.py, gui.py, exceptions.py</w:t>
            </w:r>
          </w:p>
        </w:tc>
      </w:tr>
    </w:tbl>
    <w:p>
      <w:r>
        <w:br w:type="page"/>
      </w:r>
    </w:p>
    <w:p>
      <w:pPr>
        <w:pStyle w:val="Heading1"/>
      </w:pPr>
      <w:r>
        <w:t>Ringkasan Jumlah Penggunaan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Konsep</w:t>
            </w:r>
          </w:p>
        </w:tc>
        <w:tc>
          <w:tcPr>
            <w:tcW w:type="dxa" w:w="6803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Jumlah Penggunaan</w:t>
            </w:r>
          </w:p>
        </w:tc>
      </w:tr>
      <w:tr>
        <w:tc>
          <w:tcPr>
            <w:tcW w:type="dxa" w:w="2835"/>
            <w:shd w:fill="F2F2F7"/>
          </w:tcPr>
          <w:p>
            <w:r>
              <w:rPr>
                <w:sz w:val="18"/>
              </w:rPr>
              <w:t>Encapsulation</w:t>
            </w:r>
          </w:p>
        </w:tc>
        <w:tc>
          <w:tcPr>
            <w:tcW w:type="dxa" w:w="6803"/>
            <w:shd w:fill="F2F2F7"/>
          </w:tcPr>
          <w:p>
            <w:r>
              <w:rPr>
                <w:sz w:val="18"/>
              </w:rPr>
              <w:t>38 (24 atribut private, 14 property getter/setter)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Inheritance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7 class hierarchy (1 ABC, 6 concrete/subclass)</w:t>
            </w:r>
          </w:p>
        </w:tc>
      </w:tr>
      <w:tr>
        <w:tc>
          <w:tcPr>
            <w:tcW w:type="dxa" w:w="2835"/>
            <w:shd w:fill="F2F2F7"/>
          </w:tcPr>
          <w:p>
            <w:r>
              <w:rPr>
                <w:sz w:val="18"/>
              </w:rPr>
              <w:t>Polymorphism</w:t>
            </w:r>
          </w:p>
        </w:tc>
        <w:tc>
          <w:tcPr>
            <w:tcW w:type="dxa" w:w="6803"/>
            <w:shd w:fill="F2F2F7"/>
          </w:tcPr>
          <w:p>
            <w:r>
              <w:rPr>
                <w:sz w:val="18"/>
              </w:rPr>
              <w:t>9 (3 abstract method + 6 override/penggunaan polimorfik)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Abstraction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4 (1 ABC + 3 abstract method)</w:t>
            </w:r>
          </w:p>
        </w:tc>
      </w:tr>
      <w:tr>
        <w:tc>
          <w:tcPr>
            <w:tcW w:type="dxa" w:w="2835"/>
            <w:shd w:fill="F2F2F7"/>
          </w:tcPr>
          <w:p>
            <w:r>
              <w:rPr>
                <w:sz w:val="18"/>
              </w:rPr>
              <w:t>Static Method</w:t>
            </w:r>
          </w:p>
        </w:tc>
        <w:tc>
          <w:tcPr>
            <w:tcW w:type="dxa" w:w="6803"/>
            <w:shd w:fill="F2F2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Class Method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35"/>
            <w:shd w:fill="F2F2F7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6803"/>
            <w:shd w:fill="F2F2F7"/>
          </w:tcPr>
          <w:p>
            <w:r>
              <w:rPr>
                <w:sz w:val="18"/>
              </w:rPr>
              <w:t>16 operasi (4 di model, 12 di service layer)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Association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35"/>
            <w:shd w:fill="F2F2F7"/>
          </w:tcPr>
          <w:p>
            <w:r>
              <w:rPr>
                <w:sz w:val="18"/>
              </w:rPr>
              <w:t>Composition</w:t>
            </w:r>
          </w:p>
        </w:tc>
        <w:tc>
          <w:tcPr>
            <w:tcW w:type="dxa" w:w="6803"/>
            <w:shd w:fill="F2F2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Aggregation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35"/>
            <w:shd w:fill="F2F2F7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W w:type="dxa" w:w="6803"/>
            <w:shd w:fill="F2F2F7"/>
          </w:tcPr>
          <w:p>
            <w:r>
              <w:rPr>
                <w:sz w:val="18"/>
              </w:rPr>
              <w:t>38 blok try/except + 7 custom exception class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Validasi Input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11 method/fungsi validasi</w:t>
            </w:r>
          </w:p>
        </w:tc>
      </w:tr>
    </w:tbl>
    <w:p/>
    <w:p>
      <w:r>
        <w:br w:type="page"/>
      </w:r>
    </w:p>
    <w:p>
      <w:pPr>
        <w:pStyle w:val="Heading1"/>
      </w:pPr>
      <w:r>
        <w:t>1. ENCAPSULATION (Enkapsulasi)</w:t>
      </w:r>
    </w:p>
    <w:p>
      <w:r>
        <w:rPr>
          <w:b/>
        </w:rPr>
        <w:t xml:space="preserve">Definisi: </w:t>
      </w:r>
      <w:r>
        <w:t>Menyembunyikan data internal objek dan hanya mengekspos akses terkontrol melalui property/getter/setter.</w:t>
      </w:r>
    </w:p>
    <w:p>
      <w:r>
        <w:rPr>
          <w:b/>
        </w:rPr>
        <w:t xml:space="preserve">Total Penggunaan: 38 </w:t>
      </w:r>
      <w:r>
        <w:t>— 24 atribut private (__), 14 property getter/setter</w:t>
      </w:r>
    </w:p>
    <w:p>
      <w:pPr>
        <w:pStyle w:val="Heading2"/>
      </w:pPr>
      <w:r>
        <w:t>1.1 Atribut Private (__) dan Protected (_)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self.__id_menu = id_menu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ID menu disimpan private, diakses via @property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self.__nama_menu = nama_menu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Nama menu private, ada setter dengan validasi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self.__harga = harga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Harga private, setter memvalidasi positif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self.__kategori = kategori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Kategori private, hanya getter (read-only)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self._is_tersedia = True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Protected agar bisa diakses subclass MenuSpesial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self.__persen_diskon = persen_diskon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Diskon private milik MenuSpesial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models/meja.py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self.__nomor_meja = nomor_meja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Nomor meja private, read-only via property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models/meja.py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self.__is_tersedia = True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Status meja private, diubah via set_status_meja()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self.__id_pesanan = id_pesanan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ID pesanan private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self.__meja_aktif = meja_aktif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Referensi meja private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self.__status_pesanan = "aktif"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Status pesanan private, diubah via set_status()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self.__list_detail: list[DetailPesanan] = []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List detail pesanan private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models/detail_pesanan.py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self.__item_menu = item_menu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Referensi ke objek menu private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models/detail_pesanan.py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self.__kuantitas = kuantitas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Kuantitas private, diubah via set_kuantitas()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models/detail_pesanan.py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self.__sub_total = self.kalkulasi_sub_total()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Subtotal private, dihitung otomatis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models/transaksi.py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self.__id_transaksi = id_transaksi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 transaksi private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models/transaksi.py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self.__pesanan_terkait = pesanan_terkait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Referensi pesanan private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models/transaksi.py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17-20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self.__total_akhir, __pajak, __uang_diterima, __kembalian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 atribut finansial private</w:t>
            </w:r>
          </w:p>
        </w:tc>
      </w:tr>
    </w:tbl>
    <w:p/>
    <w:p>
      <w:pPr>
        <w:pStyle w:val="Heading2"/>
      </w:pPr>
      <w:r>
        <w:t>1.2 Property Getter &amp; Setter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294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Tipe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29-31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@property id_menu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Getter (read-only)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33-35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@property nama_menu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Getter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57-61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@nama_menu.setter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Setter dengan validasi wajib_isi()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37-39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@property harga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Getter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51-55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@harga.setter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Setter dengan validasi wajib_positif()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150-152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@property persen_diskon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Getter milik MenuSpesial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154-158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@persen_diskon.setter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Setter dengan validasi rentang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models/meja.py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16-18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@property nomor_meja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Getter (read-only)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models/meja.py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20-22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@property is_tersedia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Getter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25-39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 property: id_pesanan, meja_aktif, status_pesanan, list_detail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Getter (semua read-only)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models/detail_pesanan.py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19-29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3 property: item_menu, kuantitas, sub_total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Getter (read-only)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models/transaksi.py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24-46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5 property: id_transaksi, pesanan_terkait, total_akhir, pajak, uang_diterima, kembalian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Getter (semua read-only)</w:t>
            </w:r>
          </w:p>
        </w:tc>
      </w:tr>
    </w:tbl>
    <w:p/>
    <w:p>
      <w:r>
        <w:br w:type="page"/>
      </w:r>
    </w:p>
    <w:p>
      <w:pPr>
        <w:pStyle w:val="Heading1"/>
      </w:pPr>
      <w:r>
        <w:t>2. INHERITANCE (Pewarisan)</w:t>
      </w:r>
    </w:p>
    <w:p>
      <w:r>
        <w:rPr>
          <w:b/>
        </w:rPr>
        <w:t xml:space="preserve">Definisi: </w:t>
      </w:r>
      <w:r>
        <w:t>Membuat class baru yang mewarisi atribut dan method dari class induk.</w:t>
      </w:r>
    </w:p>
    <w:p>
      <w:r>
        <w:rPr>
          <w:b/>
        </w:rPr>
        <w:t xml:space="preserve">Total Penggunaan: 7 </w:t>
      </w:r>
      <w:r>
        <w:t>class dalam hierarki pewarisan</w:t>
      </w:r>
    </w:p>
    <w:p>
      <w:pPr>
        <w:pStyle w:val="Heading2"/>
      </w:pPr>
      <w:r>
        <w:t>Diagram Hierarki Class</w:t>
      </w:r>
    </w:p>
    <w:p>
      <w:r>
        <w:t>Exception → RestoEaseError → {MenuTidakDitemukanError, MejaTidakTersediaError, PesananTidakAdaError, InputTidakValidError, UangKurangError, ItemPesananTidakAdaError}</w:t>
      </w:r>
    </w:p>
    <w:p>
      <w:r>
        <w:t>ABC → ItemKatalog → Menu → MenuSpesial</w:t>
      </w:r>
    </w:p>
    <w:p>
      <w:pPr>
        <w:pStyle w:val="Heading2"/>
      </w:pPr>
      <w:r>
        <w:t>Daftar Implementasi Inheritance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models/item_katalog.py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class ItemKatalog(ABC)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ABC sebagai base class abstrak untuk semua item menu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class Menu(ItemKatalog)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Menu mewarisi ItemKatalog, implementasi semua abstract method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class MenuSpesial(Menu)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MenuSpesial mewarisi Menu, menambahkan fitur diskon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super().__init__(id_menu, nama_menu, harga, kategori)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Pemanggilan constructor parent dari MenuSpesial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exceptions.py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class RestoEaseError(Exception)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Base exception mewarisi Exception bawaan Python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exceptions.py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15-71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6 class exception turunan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MenuTidakDitemukanError, MejaTidakTersediaError, PesananTidakAdaError, InputTidakValidError, UangKurangError, ItemPesananTidakAdaError — semua mewarisi RestoEaseError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data = super().to_dict()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MenuSpesial.to_dict() memanggil super().to_dict() lalu menambahkan field tambahan</w:t>
            </w:r>
          </w:p>
        </w:tc>
      </w:tr>
    </w:tbl>
    <w:p/>
    <w:p>
      <w:r>
        <w:br w:type="page"/>
      </w:r>
    </w:p>
    <w:p>
      <w:pPr>
        <w:pStyle w:val="Heading1"/>
      </w:pPr>
      <w:r>
        <w:t>3. POLYMORPHISM (Polimorfisme)</w:t>
      </w:r>
    </w:p>
    <w:p>
      <w:r>
        <w:rPr>
          <w:b/>
        </w:rPr>
        <w:t xml:space="preserve">Definisi: </w:t>
      </w:r>
      <w:r>
        <w:t>Satu method/interface yang berperilaku berbeda tergantung tipe objek yang memanggilnya.</w:t>
      </w:r>
    </w:p>
    <w:p>
      <w:r>
        <w:rPr>
          <w:b/>
        </w:rPr>
        <w:t xml:space="preserve">Total Penggunaan: 9 </w:t>
      </w:r>
      <w:r>
        <w:t>— 3 abstract method definition + 6 override/penggunaan polimorfik</w:t>
      </w:r>
    </w:p>
    <w:p>
      <w:pPr>
        <w:pStyle w:val="Heading2"/>
      </w:pPr>
      <w:r>
        <w:t>3.1 Abstract Method Definitions (Kontrak)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94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models/item_katalog.py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12-15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@abstractmethod get_info()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Setiap subclass wajib mengimplementasi cara menampilkan info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models/item_katalog.py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17-19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@abstractmethod to_dict()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Setiap subclass wajib mengimplementasi serialisasi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models/item_katalog.py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22-29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@abstractmethod harga_efektif()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Harga efektif berbeda: Menu (harga asli) vs MenuSpesial (setelah diskon)</w:t>
            </w:r>
          </w:p>
        </w:tc>
      </w:tr>
    </w:tbl>
    <w:p/>
    <w:p>
      <w:pPr>
        <w:pStyle w:val="Heading2"/>
      </w:pPr>
      <w:r>
        <w:t>3.2 Override di Subclass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Override</w:t>
            </w:r>
          </w:p>
        </w:tc>
        <w:tc>
          <w:tcPr>
            <w:tcW w:type="dxa" w:w="294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79-89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Menu.get_info()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Implementasi pertama: tampilkan info menu standar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91-93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Menu.harga_efektif()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Return harga asli tanpa modifikasi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95-104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Menu.to_dict()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Konversi ke dict dengan tipe: "Menu"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160-162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MenuSpesial.harga_efektif()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OVERRIDE: harga × (1 − diskon/100) — perilaku berbeda dari Menu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164-173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MenuSpesial.get_info()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OVERRIDE: tampilkan harga coret + label diskon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175-180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MenuSpesial.to_dict()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OVERRIDE: panggil super().to_dict() lalu tambahkan persen_diskon</w:t>
            </w:r>
          </w:p>
        </w:tc>
      </w:tr>
    </w:tbl>
    <w:p/>
    <w:p>
      <w:pPr>
        <w:pStyle w:val="Heading2"/>
      </w:pPr>
      <w:r>
        <w:t>3.3 Penggunaan Polimorfik (Caller Tidak Peduli Tipe)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294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models/detail_pesanan.py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self.__item_menu.harga_efektif() * self.__kuantitas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item_menu bertipe ItemKatalog; harga_efektif() dipanggil polimorfik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models/detail_pesanan.py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64-68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MenuSpesial.from_dict() vs Menu.from_dict()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Factory method memilih tipe yang tepat berdasarkan field 'tipe'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gui.py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866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d.item_menu.harga_efektif()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GUI memanggil harga_efektif() tanpa tahu tipe objeknya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gui.py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1326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menu.harga_efektif():,.0f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Katalog menu menampilkan harga efektif polimorfik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gui.py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1544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detail.item_menu.harga_efektif():,.0f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Struk pesanan menggunakan harga efektif polimorfik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105-106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detail.item_menu.harga_efektif()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CLI menampilkan harga efektif tanpa pengecekan tipe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menu.harga_efektif()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Daftar menu di CLI menggunakan harga efektif polimorfik</w:t>
            </w:r>
          </w:p>
        </w:tc>
      </w:tr>
    </w:tbl>
    <w:p/>
    <w:p>
      <w:r>
        <w:br w:type="page"/>
      </w:r>
    </w:p>
    <w:p>
      <w:pPr>
        <w:pStyle w:val="Heading1"/>
      </w:pPr>
      <w:r>
        <w:t>4. ABSTRACTION (Abstraksi)</w:t>
      </w:r>
    </w:p>
    <w:p>
      <w:r>
        <w:rPr>
          <w:b/>
        </w:rPr>
        <w:t xml:space="preserve">Definisi: </w:t>
      </w:r>
      <w:r>
        <w:t>Menyembunyikan detail implementasi dan hanya mengekspos interface yang relevan.</w:t>
      </w:r>
    </w:p>
    <w:p>
      <w:r>
        <w:rPr>
          <w:b/>
        </w:rPr>
        <w:t xml:space="preserve">Total Penggunaan: 4 </w:t>
      </w:r>
      <w:r>
        <w:t>— 1 Abstract Base Class + 3 abstract method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models/item_katalog.py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from abc import ABC, abstractmethod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Import modul abstraksi Python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models/item_katalog.py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class ItemKatalog(ABC)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ABC mendefinisikan kontrak: semua item menu HARUS punya get_info(), to_dict(), harga_efektif()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4-9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class Validator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Menyembunyikan logika validasi kompleks di balik method sederhana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1-4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Service layer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Menyembunyikan detail operasi bisnis di balik fungsi sederhana seperti tambah_menu(), proses_checkout()</w:t>
            </w:r>
          </w:p>
        </w:tc>
      </w:tr>
    </w:tbl>
    <w:p/>
    <w:p>
      <w:r>
        <w:br w:type="page"/>
      </w:r>
    </w:p>
    <w:p>
      <w:pPr>
        <w:pStyle w:val="Heading1"/>
      </w:pPr>
      <w:r>
        <w:t>5. STATIC METHOD (@staticmethod)</w:t>
      </w:r>
    </w:p>
    <w:p>
      <w:r>
        <w:rPr>
          <w:b/>
        </w:rPr>
        <w:t xml:space="preserve">Definisi: </w:t>
      </w:r>
      <w:r>
        <w:t>Method yang milik class tetapi TIDAK memerlukan akses ke instance (self) maupun class (cls).</w:t>
      </w:r>
    </w:p>
    <w:p>
      <w:r>
        <w:rPr>
          <w:b/>
        </w:rPr>
        <w:t>Total Penggunaan: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94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108-115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Menu.buat_id(nama)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Generate ID menu otomatis dari nama. Contoh: "Nasi Goreng" → "MNU-NASIGORENG"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models/meja.py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32-38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Meja.label_status(is_tersedia)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Return label emoji status meja ("🟢 Kosong" / "🔴 Terisi")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models/transaksi.py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120-123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Transaksi.format_rupiah(nilai)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Format angka ke string Rupiah. Contoh: 25000 → "Rp 25,000"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12-16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Validator.wajib_isi(nilai, nama_field)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Validasi string tidak boleh kosong. Semua method di Validator adalah @staticmethod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18-45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Validator.wajib_positif(), wajib_rentang(), wajib_kategori(), validasi_uang()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4 method validasi tambahan, semuanya @staticmethod</w:t>
            </w:r>
          </w:p>
        </w:tc>
      </w:tr>
    </w:tbl>
    <w:p/>
    <w:p>
      <w:r>
        <w:rPr>
          <w:b/>
          <w:color w:val="0A58CA"/>
          <w:sz w:val="18"/>
        </w:rPr>
        <w:t xml:space="preserve">📌 CATATAN: </w:t>
      </w:r>
      <w:r>
        <w:rPr>
          <w:color w:val="333333"/>
          <w:sz w:val="18"/>
        </w:rPr>
        <w:t>Class Validator secara keseluruhan terdiri dari 5 static method — tidak ada instance method atau class method. Ini adalah contoh utility class murni.</w:t>
      </w:r>
    </w:p>
    <w:p>
      <w:r>
        <w:br w:type="page"/>
      </w:r>
    </w:p>
    <w:p>
      <w:pPr>
        <w:pStyle w:val="Heading1"/>
      </w:pPr>
      <w:r>
        <w:t>6. CLASS METHOD (@classmethod)</w:t>
      </w:r>
    </w:p>
    <w:p>
      <w:r>
        <w:rPr>
          <w:b/>
        </w:rPr>
        <w:t xml:space="preserve">Definisi: </w:t>
      </w:r>
      <w:r>
        <w:t>Method yang menerima class (cls) sebagai parameter pertama, biasanya digunakan sebagai factory method (alternative constructor).</w:t>
      </w:r>
    </w:p>
    <w:p>
      <w:r>
        <w:rPr>
          <w:b/>
        </w:rPr>
        <w:t>Total Penggunaan: 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83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94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119-129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Menu.from_dict(data)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Factory method: buat objek Menu dari dictionary (deserialisasi JSON)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models/menu.py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182-193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MenuSpesial.from_dict(data)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Factory method: buat objek MenuSpesial dari dictionary, override dari parent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models/meja.py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40-45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Meja.from_dict(data)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Factory method: buat objek Meja dari dictionary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105-114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Pesanan.from_dict(data)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Factory method: buat Pesanan dari dict, termasuk rekonstruksi Meja dan DetailPesanan</w:t>
            </w:r>
          </w:p>
        </w:tc>
      </w:tr>
      <w:tr>
        <w:tc>
          <w:tcPr>
            <w:tcW w:type="dxa" w:w="454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models/detail_pesanan.py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57-70</w:t>
            </w:r>
          </w:p>
        </w:tc>
        <w:tc>
          <w:tcPr>
            <w:tcW w:type="dxa" w:w="2835"/>
            <w:shd w:fill="F2F2F7"/>
          </w:tcPr>
          <w:p>
            <w:r>
              <w:rPr>
                <w:sz w:val="18"/>
              </w:rPr>
              <w:t>DetailPesanan.from_dict(data)</w:t>
            </w:r>
          </w:p>
        </w:tc>
        <w:tc>
          <w:tcPr>
            <w:tcW w:type="dxa" w:w="2948"/>
            <w:shd w:fill="F2F2F7"/>
          </w:tcPr>
          <w:p>
            <w:r>
              <w:rPr>
                <w:sz w:val="18"/>
              </w:rPr>
              <w:t>Factory method: mendeteksi tipe menu (Menu vs MenuSpesial) — contoh polimorfisme saat deserialisasi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models/transaksi.py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125-134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Transaksi.from_dict(data)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Factory method: buat Transaksi dari dict, termasuk rekonstruksi Pesanan</w:t>
            </w:r>
          </w:p>
        </w:tc>
      </w:tr>
    </w:tbl>
    <w:p/>
    <w:p>
      <w:r>
        <w:rPr>
          <w:b/>
          <w:color w:val="0A58CA"/>
          <w:sz w:val="18"/>
        </w:rPr>
        <w:t xml:space="preserve">💡 TIP: </w:t>
      </w:r>
      <w:r>
        <w:rPr>
          <w:color w:val="333333"/>
          <w:sz w:val="18"/>
        </w:rPr>
        <w:t>Semua from_dict() menggunakan cls(...) bukan nama class langsung, sehingga jika class di-subclass, factory method tetap membuat instance subclass yang benar.</w:t>
      </w:r>
    </w:p>
    <w:p>
      <w:r>
        <w:br w:type="page"/>
      </w:r>
    </w:p>
    <w:p>
      <w:pPr>
        <w:pStyle w:val="Heading1"/>
      </w:pPr>
      <w:r>
        <w:t>7. CRUD (Create, Read, Update, Delete)</w:t>
      </w:r>
    </w:p>
    <w:p>
      <w:r>
        <w:rPr>
          <w:b/>
        </w:rPr>
        <w:t xml:space="preserve">Definisi: </w:t>
      </w:r>
      <w:r>
        <w:t>Empat operasi dasar pada data — Buat, Baca, Ubah, Hapus.</w:t>
      </w:r>
    </w:p>
    <w:p>
      <w:r>
        <w:rPr>
          <w:b/>
        </w:rPr>
        <w:t xml:space="preserve">Total Penggunaan: 16 operasi </w:t>
      </w:r>
      <w:r>
        <w:t>(4 di model layer, 12 di service layer)</w:t>
      </w:r>
    </w:p>
    <w:p>
      <w:pPr>
        <w:pStyle w:val="Heading2"/>
      </w:pPr>
      <w:r>
        <w:t>7.1 CRUD di Model Layer (models/pesanan.py)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5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9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43-55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Pesanan.tambah_item(menu, qty)</w:t>
            </w:r>
          </w:p>
        </w:tc>
        <w:tc>
          <w:tcPr>
            <w:tcW w:type="dxa" w:w="2891"/>
            <w:shd w:fill="F2F2F7"/>
          </w:tcPr>
          <w:p>
            <w:r>
              <w:rPr>
                <w:sz w:val="18"/>
              </w:rPr>
              <w:t>Tambah item baru ke pesanan. Jika ID sudah ada, kuantitas ditambahkan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57-62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Pesanan.get_item(id_menu)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Cari detail pesanan berdasarkan id_menu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68-75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Pesanan.update_kuantitas_item(id_menu, qty_baru)</w:t>
            </w:r>
          </w:p>
        </w:tc>
        <w:tc>
          <w:tcPr>
            <w:tcW w:type="dxa" w:w="2891"/>
            <w:shd w:fill="F2F2F7"/>
          </w:tcPr>
          <w:p>
            <w:r>
              <w:rPr>
                <w:sz w:val="18"/>
              </w:rPr>
              <w:t>Ubah kuantitas item, raise error jika tidak ditemukan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77-85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Pesanan.hapus_item(id_menu)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Hapus item dari pesanan, raise error jika tidak ditemukan</w:t>
            </w:r>
          </w:p>
        </w:tc>
      </w:tr>
    </w:tbl>
    <w:p/>
    <w:p>
      <w:pPr>
        <w:pStyle w:val="Heading2"/>
      </w:pPr>
      <w:r>
        <w:t>7.2 CRUD Menu di Service Layer (service/services.py)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5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88-120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tambah_menu()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Buat menu baru (Menu/MenuSpesial), simpan ke JSON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46-51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get_semua_menu()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Ambil semua menu dari storage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54-59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get_menu_tersedia()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Ambil menu yang is_tersedia == True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62-70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get_menu_by_kategori()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Filter menu per kategori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73-85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get_menu_by_id()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Ambil satu menu berdasarkan 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123-136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update_harga_menu()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Ubah harga menu, delegasi ke model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139-152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toggle_ketersediaan_menu()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Toggle status tersedia/tidak tersedia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155-173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hapus_menu()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Hapus menu permanen (hard delete)</w:t>
            </w:r>
          </w:p>
        </w:tc>
      </w:tr>
    </w:tbl>
    <w:p/>
    <w:p>
      <w:pPr>
        <w:pStyle w:val="Heading2"/>
      </w:pPr>
      <w:r>
        <w:t>7.3 CRUD Pesanan di Service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5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207-240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buat_pesanan_baru()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Buat pesanan baru untuk meja, set meja terisi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260-284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tambah_item_ke_pesanan()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Tambah item ke pesanan aktif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243-257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get_pesanan_aktif()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Ambil pesanan aktif di meja tertentu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287-300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update_item_pesanan()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Ubah kuantitas item pesanan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303-316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hapus_item_dari_pesanan()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Hapus item dari pesanan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319-344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batalkan_pesanan()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Batalkan seluruh pesanan, kosongkan meja</w:t>
            </w:r>
          </w:p>
        </w:tc>
      </w:tr>
    </w:tbl>
    <w:p/>
    <w:p>
      <w:pPr>
        <w:pStyle w:val="Heading2"/>
      </w:pPr>
      <w:r>
        <w:t>7.4 CRUD Transaksi di Service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55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351-402</w:t>
            </w:r>
          </w:p>
        </w:tc>
        <w:tc>
          <w:tcPr>
            <w:tcW w:type="dxa" w:w="2551"/>
            <w:shd w:fill="F2F2F7"/>
          </w:tcPr>
          <w:p>
            <w:r>
              <w:rPr>
                <w:sz w:val="18"/>
              </w:rPr>
              <w:t>proses_checkout()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Proses pembayaran: hitung pajak, validasi uang, buat transaksi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405-410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get_riwayat_transaksi()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Ambil seluruh riwayat transaksi</w:t>
            </w:r>
          </w:p>
        </w:tc>
      </w:tr>
    </w:tbl>
    <w:p/>
    <w:p>
      <w:r>
        <w:br w:type="page"/>
      </w:r>
    </w:p>
    <w:p>
      <w:pPr>
        <w:pStyle w:val="Heading1"/>
      </w:pPr>
      <w:r>
        <w:t>8. ASSOCIATION, COMPOSITION, &amp; AGGREGATION</w:t>
      </w:r>
    </w:p>
    <w:p>
      <w:pPr>
        <w:pStyle w:val="Heading2"/>
      </w:pPr>
      <w:r>
        <w:t>8.1 Association (Asosiasi)</w:t>
      </w:r>
    </w:p>
    <w:p>
      <w:r>
        <w:rPr>
          <w:b/>
        </w:rPr>
        <w:t xml:space="preserve">Definisi: </w:t>
      </w:r>
      <w:r>
        <w:t>Hubungan "uses-a" — satu objek menggunakan/mereferensi objek lain, tapi keduanya bisa hidup mandiri.</w:t>
      </w:r>
    </w:p>
    <w:p>
      <w:r>
        <w:rPr>
          <w:b/>
        </w:rPr>
        <w:t>Total Penggunaan: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374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models/transaksi.py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Transaksi → Pesanan</w:t>
            </w:r>
          </w:p>
        </w:tc>
        <w:tc>
          <w:tcPr>
            <w:tcW w:type="dxa" w:w="3742"/>
            <w:shd w:fill="F2F2F7"/>
          </w:tcPr>
          <w:p>
            <w:r>
              <w:rPr>
                <w:sz w:val="18"/>
              </w:rPr>
              <w:t>Transaksi menyimpan referensi ke Pesanan via self.__pesanan_terkait. Pesanan bisa ada tanpa Transaksi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services → storage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Service layer menggunakan storage module untuk akses data. Keduanya independen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models/detail_pesanan.py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DetailPesanan → ItemKatalog</w:t>
            </w:r>
          </w:p>
        </w:tc>
        <w:tc>
          <w:tcPr>
            <w:tcW w:type="dxa" w:w="3742"/>
            <w:shd w:fill="F2F2F7"/>
          </w:tcPr>
          <w:p>
            <w:r>
              <w:rPr>
                <w:sz w:val="18"/>
              </w:rPr>
              <w:t>DetailPesanan menyimpan referensi ke objek menu. Menu bisa ada tanpa DetailPesanan</w:t>
            </w:r>
          </w:p>
        </w:tc>
      </w:tr>
    </w:tbl>
    <w:p/>
    <w:p>
      <w:pPr>
        <w:pStyle w:val="Heading2"/>
      </w:pPr>
      <w:r>
        <w:t>8.2 Composition (Komposisi)</w:t>
      </w:r>
    </w:p>
    <w:p>
      <w:r>
        <w:rPr>
          <w:b/>
        </w:rPr>
        <w:t xml:space="preserve">Definisi: </w:t>
      </w:r>
      <w:r>
        <w:t>Hubungan "has-a" yang KUAT — child TIDAK bisa ada tanpa parent. Jika parent dihapus, child juga ikut hilang.</w:t>
      </w:r>
    </w:p>
    <w:p>
      <w:r>
        <w:rPr>
          <w:b/>
        </w:rPr>
        <w:t>Total Penggunaan: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374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Pesanan ◆→ DetailPesanan</w:t>
            </w:r>
          </w:p>
        </w:tc>
        <w:tc>
          <w:tcPr>
            <w:tcW w:type="dxa" w:w="3742"/>
            <w:shd w:fill="F2F2F7"/>
          </w:tcPr>
          <w:p>
            <w:r>
              <w:rPr>
                <w:sz w:val="18"/>
              </w:rPr>
              <w:t>Pesanan memiliki list DetailPesanan. Jika pesanan dihapus, seluruh DetailPesanan ikut hilang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54-55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detail_baru = DetailPesanan(menu, qty)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DetailPesanan diciptakan DI DALAM lifecycle Pesanan via tambah_item()</w:t>
            </w:r>
          </w:p>
        </w:tc>
      </w:tr>
    </w:tbl>
    <w:p/>
    <w:p>
      <w:r>
        <w:rPr>
          <w:b/>
          <w:color w:val="0A58CA"/>
          <w:sz w:val="18"/>
        </w:rPr>
        <w:t xml:space="preserve">⚠️ PENTING: </w:t>
      </w:r>
      <w:r>
        <w:rPr>
          <w:color w:val="333333"/>
          <w:sz w:val="18"/>
        </w:rPr>
        <w:t>Bukti komposisi terlihat jelas di services.py line 319-344: saat batalkan_pesanan() dipanggil, Pesanan di-delete dari pesanan_aktif → otomatis semua DetailPesanan di dalamnya juga hilang.</w:t>
      </w:r>
    </w:p>
    <w:p>
      <w:pPr>
        <w:pStyle w:val="Heading2"/>
      </w:pPr>
      <w:r>
        <w:t>8.3 Aggregation (Agregasi)</w:t>
      </w:r>
    </w:p>
    <w:p>
      <w:r>
        <w:rPr>
          <w:b/>
        </w:rPr>
        <w:t xml:space="preserve">Definisi: </w:t>
      </w:r>
      <w:r>
        <w:t>Hubungan "has-a" yang LEMAH — child bisa ada mandiri tanpa parent.</w:t>
      </w:r>
    </w:p>
    <w:p>
      <w:r>
        <w:rPr>
          <w:b/>
        </w:rPr>
        <w:t>Total Penggunaan: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Relasi</w:t>
            </w:r>
          </w:p>
        </w:tc>
        <w:tc>
          <w:tcPr>
            <w:tcW w:type="dxa" w:w="374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Pesanan ◇→ Meja</w:t>
            </w:r>
          </w:p>
        </w:tc>
        <w:tc>
          <w:tcPr>
            <w:tcW w:type="dxa" w:w="3742"/>
            <w:shd w:fill="F2F2F7"/>
          </w:tcPr>
          <w:p>
            <w:r>
              <w:rPr>
                <w:sz w:val="18"/>
              </w:rPr>
              <w:t>Pesanan menyimpan referensi ke Meja, tapi Meja tetap ada meskipun Pesanan dihapus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storage/storage.py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11-20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storage ◇→ Menu, Meja, Pesanan, Transaksi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Storage mengelola koleksi objek model, tapi setiap objek dibuat independen oleh service layer</w:t>
            </w:r>
          </w:p>
        </w:tc>
      </w:tr>
    </w:tbl>
    <w:p/>
    <w:p>
      <w:pPr>
        <w:pStyle w:val="Heading2"/>
      </w:pPr>
      <w:r>
        <w:t>Diagram Relasi Antar-Class</w:t>
      </w:r>
    </w:p>
    <w:p>
      <w:r>
        <w:rPr>
          <w:b/>
        </w:rPr>
        <w:t>Pesanan  ◆——(1..*)——▷  DetailPesanan     [Composition]</w:t>
      </w:r>
    </w:p>
    <w:p>
      <w:r>
        <w:t>Pesanan  ◇——(1)——▷  Meja              [Aggregation]</w:t>
      </w:r>
    </w:p>
    <w:p>
      <w:r>
        <w:t>DetailPesanan  ——(1)——▷  ItemKatalog   [Association]</w:t>
      </w:r>
    </w:p>
    <w:p>
      <w:r>
        <w:t>Transaksi  ——(1)——▷  Pesanan           [Association]</w:t>
      </w:r>
    </w:p>
    <w:p>
      <w:r>
        <w:t>ItemKatalog  ◁——  Menu  ◁——  MenuSpesial   [Inheritance]</w:t>
      </w:r>
    </w:p>
    <w:p>
      <w:r>
        <w:br w:type="page"/>
      </w:r>
    </w:p>
    <w:p>
      <w:pPr>
        <w:pStyle w:val="Heading1"/>
      </w:pPr>
      <w:r>
        <w:t>9. EXCEPTION HANDLING (Penanganan Kesalahan)</w:t>
      </w:r>
    </w:p>
    <w:p>
      <w:r>
        <w:rPr>
          <w:b/>
        </w:rPr>
        <w:t xml:space="preserve">Definisi: </w:t>
      </w:r>
      <w:r>
        <w:t>Mekanisme menangkap dan menangani error secara terstruktur menggunakan try/except.</w:t>
      </w:r>
    </w:p>
    <w:p>
      <w:r>
        <w:rPr>
          <w:b/>
        </w:rPr>
        <w:t xml:space="preserve">Total Penggunaan: 38 blok try/except </w:t>
      </w:r>
      <w:r>
        <w:t>+ 7 custom exception class</w:t>
      </w:r>
    </w:p>
    <w:p>
      <w:pPr>
        <w:pStyle w:val="Heading2"/>
      </w:pPr>
      <w:r>
        <w:t>9.1 Custom Exception Classes (7 class)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3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41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Diturunkan Dari</w:t>
            </w:r>
          </w:p>
        </w:tc>
        <w:tc>
          <w:tcPr>
            <w:tcW w:type="dxa" w:w="317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F2F2F7"/>
          </w:tcPr>
          <w:p>
            <w:r>
              <w:rPr>
                <w:sz w:val="18"/>
              </w:rPr>
              <w:t>exceptions.py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6-12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RestoEaseError</w:t>
            </w:r>
          </w:p>
        </w:tc>
        <w:tc>
          <w:tcPr>
            <w:tcW w:type="dxa" w:w="1417"/>
            <w:shd w:fill="F2F2F7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3175"/>
            <w:shd w:fill="F2F2F7"/>
          </w:tcPr>
          <w:p>
            <w:r>
              <w:rPr>
                <w:sz w:val="18"/>
              </w:rPr>
              <w:t>Base exception, semua custom error turunan dari sini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exceptions.py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15-21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MenuTidakDitemukanError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RestoEaseError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ID menu tidak ada di daftar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  <w:shd w:fill="F2F2F7"/>
          </w:tcPr>
          <w:p>
            <w:r>
              <w:rPr>
                <w:sz w:val="18"/>
              </w:rPr>
              <w:t>exceptions.py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24-29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MejaTidakTersediaError</w:t>
            </w:r>
          </w:p>
        </w:tc>
        <w:tc>
          <w:tcPr>
            <w:tcW w:type="dxa" w:w="1417"/>
            <w:shd w:fill="F2F2F7"/>
          </w:tcPr>
          <w:p>
            <w:r>
              <w:rPr>
                <w:sz w:val="18"/>
              </w:rPr>
              <w:t>RestoEaseError</w:t>
            </w:r>
          </w:p>
        </w:tc>
        <w:tc>
          <w:tcPr>
            <w:tcW w:type="dxa" w:w="3175"/>
            <w:shd w:fill="F2F2F7"/>
          </w:tcPr>
          <w:p>
            <w:r>
              <w:rPr>
                <w:sz w:val="18"/>
              </w:rPr>
              <w:t>Meja sedang terisi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exceptions.py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33-39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PesananTidakAdaError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RestoEaseError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Tidak ada pesanan aktif di meja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  <w:shd w:fill="F2F2F7"/>
          </w:tcPr>
          <w:p>
            <w:r>
              <w:rPr>
                <w:sz w:val="18"/>
              </w:rPr>
              <w:t>exceptions.py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42-52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InputTidakValidError</w:t>
            </w:r>
          </w:p>
        </w:tc>
        <w:tc>
          <w:tcPr>
            <w:tcW w:type="dxa" w:w="1417"/>
            <w:shd w:fill="F2F2F7"/>
          </w:tcPr>
          <w:p>
            <w:r>
              <w:rPr>
                <w:sz w:val="18"/>
              </w:rPr>
              <w:t>RestoEaseError</w:t>
            </w:r>
          </w:p>
        </w:tc>
        <w:tc>
          <w:tcPr>
            <w:tcW w:type="dxa" w:w="3175"/>
            <w:shd w:fill="F2F2F7"/>
          </w:tcPr>
          <w:p>
            <w:r>
              <w:rPr>
                <w:sz w:val="18"/>
              </w:rPr>
              <w:t>Input gagal validasi (harga negatif, string kosong, dll.)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exceptions.py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55-61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UangKurangError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RestoEaseError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Uang pembayaran kurang dari total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  <w:shd w:fill="F2F2F7"/>
          </w:tcPr>
          <w:p>
            <w:r>
              <w:rPr>
                <w:sz w:val="18"/>
              </w:rPr>
              <w:t>exceptions.py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64-71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ItemPesananTidakAdaError</w:t>
            </w:r>
          </w:p>
        </w:tc>
        <w:tc>
          <w:tcPr>
            <w:tcW w:type="dxa" w:w="1417"/>
            <w:shd w:fill="F2F2F7"/>
          </w:tcPr>
          <w:p>
            <w:r>
              <w:rPr>
                <w:sz w:val="18"/>
              </w:rPr>
              <w:t>RestoEaseError</w:t>
            </w:r>
          </w:p>
        </w:tc>
        <w:tc>
          <w:tcPr>
            <w:tcW w:type="dxa" w:w="3175"/>
            <w:shd w:fill="F2F2F7"/>
          </w:tcPr>
          <w:p>
            <w:r>
              <w:rPr>
                <w:sz w:val="18"/>
              </w:rPr>
              <w:t>Item tidak ditemukan di pesanan</w:t>
            </w:r>
          </w:p>
        </w:tc>
      </w:tr>
    </w:tbl>
    <w:p/>
    <w:p>
      <w:pPr>
        <w:pStyle w:val="Heading2"/>
      </w:pPr>
      <w:r>
        <w:t>9.2 Exception Raising (di Model Layer)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289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models/meja.py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raise InputTidakValidError("Nomor meja harus &gt;= 1")</w:t>
            </w:r>
          </w:p>
        </w:tc>
        <w:tc>
          <w:tcPr>
            <w:tcW w:type="dxa" w:w="2891"/>
            <w:shd w:fill="F2F2F7"/>
          </w:tcPr>
          <w:p>
            <w:r>
              <w:rPr>
                <w:sz w:val="18"/>
              </w:rPr>
              <w:t>Validasi di constructor Meja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72-74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raise ItemPesananTidakAdaError(...)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Item tidak ditemukan saat update kuantitas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83-84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raise ItemPesananTidakAdaError(...)</w:t>
            </w:r>
          </w:p>
        </w:tc>
        <w:tc>
          <w:tcPr>
            <w:tcW w:type="dxa" w:w="2891"/>
            <w:shd w:fill="F2F2F7"/>
          </w:tcPr>
          <w:p>
            <w:r>
              <w:rPr>
                <w:sz w:val="18"/>
              </w:rPr>
              <w:t>Item tidak ditemukan saat hapus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91-93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raise InputTidakValidError(...)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Status pesanan tidak valid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raise InputTidakValidError(...)</w:t>
            </w:r>
          </w:p>
        </w:tc>
        <w:tc>
          <w:tcPr>
            <w:tcW w:type="dxa" w:w="2891"/>
            <w:shd w:fill="F2F2F7"/>
          </w:tcPr>
          <w:p>
            <w:r>
              <w:rPr>
                <w:sz w:val="18"/>
              </w:rPr>
              <w:t>String kosong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raise InputTidakValidError(...)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Nilai tidak positif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28-30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raise InputTidakValidError(...)</w:t>
            </w:r>
          </w:p>
        </w:tc>
        <w:tc>
          <w:tcPr>
            <w:tcW w:type="dxa" w:w="2891"/>
            <w:shd w:fill="F2F2F7"/>
          </w:tcPr>
          <w:p>
            <w:r>
              <w:rPr>
                <w:sz w:val="18"/>
              </w:rPr>
              <w:t>Nilai di luar rentang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raise InputTidakValidError(...)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Kategori tidak valid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43-45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raise UangKurangError(...)</w:t>
            </w:r>
          </w:p>
        </w:tc>
        <w:tc>
          <w:tcPr>
            <w:tcW w:type="dxa" w:w="2891"/>
            <w:shd w:fill="F2F2F7"/>
          </w:tcPr>
          <w:p>
            <w:r>
              <w:rPr>
                <w:sz w:val="18"/>
              </w:rPr>
              <w:t>Uang kurang dari total</w:t>
            </w:r>
          </w:p>
        </w:tc>
      </w:tr>
    </w:tbl>
    <w:p/>
    <w:p>
      <w:pPr>
        <w:pStyle w:val="Heading2"/>
      </w:pPr>
      <w:r>
        <w:t>9.3 Try/Except di Service Layer (15 blok)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38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Exception yang Ditangkap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48-51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get_semua_menu()</w:t>
            </w:r>
          </w:p>
        </w:tc>
        <w:tc>
          <w:tcPr>
            <w:tcW w:type="dxa" w:w="3855"/>
            <w:shd w:fill="F2F2F7"/>
          </w:tcPr>
          <w:p>
            <w:r>
              <w:rPr>
                <w:sz w:val="18"/>
              </w:rPr>
              <w:t>Exception → bungkus jadi RestoEaseError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56-59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get_menu_tersedia()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Exception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64-70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get_menu_by_kategori()</w:t>
            </w:r>
          </w:p>
        </w:tc>
        <w:tc>
          <w:tcPr>
            <w:tcW w:type="dxa" w:w="3855"/>
            <w:shd w:fill="F2F2F7"/>
          </w:tcPr>
          <w:p>
            <w:r>
              <w:rPr>
                <w:sz w:val="18"/>
              </w:rPr>
              <w:t>Exception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78-85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get_menu_by_id()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MenuTidakDitemukanError (re-raise) + Exception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95-120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tambah_menu()</w:t>
            </w:r>
          </w:p>
        </w:tc>
        <w:tc>
          <w:tcPr>
            <w:tcW w:type="dxa" w:w="3855"/>
            <w:shd w:fill="F2F2F7"/>
          </w:tcPr>
          <w:p>
            <w:r>
              <w:rPr>
                <w:sz w:val="18"/>
              </w:rPr>
              <w:t>InputTidakValidError (re-raise) + Exception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129-136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update_harga_menu()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MenuTidakDitemukanError, InputTidakValidError + Exception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144-152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toggle_ketersediaan_menu()</w:t>
            </w:r>
          </w:p>
        </w:tc>
        <w:tc>
          <w:tcPr>
            <w:tcW w:type="dxa" w:w="3855"/>
            <w:shd w:fill="F2F2F7"/>
          </w:tcPr>
          <w:p>
            <w:r>
              <w:rPr>
                <w:sz w:val="18"/>
              </w:rPr>
              <w:t>MenuTidakDitemukanError (re-raise) + Exception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160-173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hapus_menu()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MenuTidakDitemukanError, RestoEaseError + Exception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212-240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buat_pesanan_baru()</w:t>
            </w:r>
          </w:p>
        </w:tc>
        <w:tc>
          <w:tcPr>
            <w:tcW w:type="dxa" w:w="3855"/>
            <w:shd w:fill="F2F2F7"/>
          </w:tcPr>
          <w:p>
            <w:r>
              <w:rPr>
                <w:sz w:val="18"/>
              </w:rPr>
              <w:t>MejaTidakTersediaError (re-raise) + Exception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248-257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get_pesanan_aktif()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PesananTidakAdaError (re-raise) + Exception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265-284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tambah_item_ke_pesanan()</w:t>
            </w:r>
          </w:p>
        </w:tc>
        <w:tc>
          <w:tcPr>
            <w:tcW w:type="dxa" w:w="3855"/>
            <w:shd w:fill="F2F2F7"/>
          </w:tcPr>
          <w:p>
            <w:r>
              <w:rPr>
                <w:sz w:val="18"/>
              </w:rPr>
              <w:t>PesananTidakAdaError, MenuTidakDitemukanError, InputTidakValidError + Exception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292-300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update_item_pesanan()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PesananTidakAdaError, ItemPesananTidakAdaError, InputTidakValidError + Exception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308-316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hapus_item_dari_pesanan()</w:t>
            </w:r>
          </w:p>
        </w:tc>
        <w:tc>
          <w:tcPr>
            <w:tcW w:type="dxa" w:w="3855"/>
            <w:shd w:fill="F2F2F7"/>
          </w:tcPr>
          <w:p>
            <w:r>
              <w:rPr>
                <w:sz w:val="18"/>
              </w:rPr>
              <w:t>PesananTidakAdaError, ItemPesananTidakAdaError + Exception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324-344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batalkan_pesanan()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PesananTidakAdaError (re-raise) + Exception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service/services.py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366-402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proses_checkout()</w:t>
            </w:r>
          </w:p>
        </w:tc>
        <w:tc>
          <w:tcPr>
            <w:tcW w:type="dxa" w:w="3855"/>
            <w:shd w:fill="F2F2F7"/>
          </w:tcPr>
          <w:p>
            <w:r>
              <w:rPr>
                <w:sz w:val="18"/>
              </w:rPr>
              <w:t>PesananTidakAdaError, RestoEaseError + Exception</w:t>
            </w:r>
          </w:p>
        </w:tc>
      </w:tr>
    </w:tbl>
    <w:p/>
    <w:p>
      <w:pPr>
        <w:pStyle w:val="Heading2"/>
      </w:pPr>
      <w:r>
        <w:t>9.4 Try/Except di GUI Layer (gui.py) — 19 blok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40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Exception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840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Exception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Error saat loading pesanan sidebar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1038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except MejaTidakTersediaError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Meja sudah terisi saat buat pesanan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1040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RestoEaseError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Error umum saat buat pesanan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1202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except MejaTidakTersediaError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Meja error di halaman detail pesanan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1204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RestoEaseError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Error umum di halaman detail pesanan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1256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except PesananTidakAdaError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Pesanan tidak ditemukan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1357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InputTidakValidError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Input tidak valid saat tambah item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1359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except RestoEaseError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Error umum saat tambah item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1410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RestoEaseError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Error saat hapus item pesanan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1445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except (InputTidakValidError, ItemPesananTidakAdaError)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Error saat update kuantitas item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1477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PesananTidakAdaError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Error saat batalkan pesanan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1516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except PesananTidakAdaError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Pesanan tidak ada saat checkout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1634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UangKurangError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Uang pembayaran kurang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1636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except RestoEaseError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Error umum saat checkout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1789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RestoEaseError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Error saat hapus/nonaktifkan menu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1870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except (MenuTidakDitemukanError, InputTidakValidError)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Error saat update harga menu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1887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RestoEaseError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Error saat toggle ketersediaan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1969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except InputTidakValidError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Error validasi saat tambah menu baru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1971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except RestoEaseError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Error umum saat tambah menu baru</w:t>
            </w:r>
          </w:p>
        </w:tc>
      </w:tr>
    </w:tbl>
    <w:p/>
    <w:p>
      <w:pPr>
        <w:pStyle w:val="Heading2"/>
      </w:pPr>
      <w:r>
        <w:t>9.5 Try/Except di CLI (main.py) — 14 blok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40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Konteks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Exception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43-49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input_integer()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ValueError — input bukan angka bulat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55-61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input_float()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ValueError — input bukan angka desimal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95-122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tampilkan_detail_pesanan()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PesananTidakAdaError, Exception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157-161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Buat pesanan baru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192-197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Tambah item ke pesanan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203-208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Update kuantitas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213-218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Hapus item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224-231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Batalkan pesanan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288-316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Proses checkout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397-406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Tambah menu baru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414-419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Update harga menu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426-432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Toggle ketersediaan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441-446</w:t>
            </w:r>
          </w:p>
        </w:tc>
        <w:tc>
          <w:tcPr>
            <w:tcW w:type="dxa" w:w="3402"/>
            <w:shd w:fill="F2F2F7"/>
          </w:tcPr>
          <w:p>
            <w:r>
              <w:rPr>
                <w:sz w:val="18"/>
              </w:rPr>
              <w:t>Hapus menu</w:t>
            </w:r>
          </w:p>
        </w:tc>
        <w:tc>
          <w:tcPr>
            <w:tcW w:type="dxa" w:w="4422"/>
            <w:shd w:fill="F2F2F7"/>
          </w:tcPr>
          <w:p>
            <w:r>
              <w:rPr>
                <w:sz w:val="18"/>
              </w:rPr>
              <w:t>RestoEaseError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504-508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UTF-8 encoding Windows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AttributeError</w:t>
            </w:r>
          </w:p>
        </w:tc>
      </w:tr>
    </w:tbl>
    <w:p/>
    <w:p>
      <w:pPr>
        <w:pStyle w:val="Heading2"/>
      </w:pPr>
      <w:r>
        <w:t>9.6 Try/Except di Storage Layer — 4 blok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Konteks</w:t>
            </w:r>
          </w:p>
        </w:tc>
        <w:tc>
          <w:tcPr>
            <w:tcW w:type="dxa" w:w="4139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Exception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storage/storage.py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73-84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load_menu()</w:t>
            </w:r>
          </w:p>
        </w:tc>
        <w:tc>
          <w:tcPr>
            <w:tcW w:type="dxa" w:w="4139"/>
            <w:shd w:fill="F2F2F7"/>
          </w:tcPr>
          <w:p>
            <w:r>
              <w:rPr>
                <w:sz w:val="18"/>
              </w:rPr>
              <w:t>json.JSONDecodeError, KeyError — file JSON korup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storage/storage.py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91-97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load_meja()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json.JSONDecodeError, KeyError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storage/storage.py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107-113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load_pesanan()</w:t>
            </w:r>
          </w:p>
        </w:tc>
        <w:tc>
          <w:tcPr>
            <w:tcW w:type="dxa" w:w="4139"/>
            <w:shd w:fill="F2F2F7"/>
          </w:tcPr>
          <w:p>
            <w:r>
              <w:rPr>
                <w:sz w:val="18"/>
              </w:rPr>
              <w:t>json.JSONDecodeError, KeyError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storage/storage.py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120-125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load_transaksi()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json.JSONDecodeError, KeyError</w:t>
            </w:r>
          </w:p>
        </w:tc>
      </w:tr>
    </w:tbl>
    <w:p/>
    <w:p>
      <w:r>
        <w:rPr>
          <w:b/>
          <w:color w:val="0A58CA"/>
          <w:sz w:val="18"/>
        </w:rPr>
        <w:t xml:space="preserve">📌 POLA DESIGN: </w:t>
      </w:r>
      <w:r>
        <w:rPr>
          <w:color w:val="333333"/>
          <w:sz w:val="18"/>
        </w:rPr>
        <w:t>Pola penanganan error di service layer: Setiap fungsi menggunakan pola re-raise domain exception + wrap unexpected exception. Error domain (seperti MenuTidakDitemukanError) di-re-raise agar UI bisa menanganinya, sementara error tak terduga dibungkus jadi RestoEaseError.</w:t>
      </w:r>
    </w:p>
    <w:p>
      <w:r>
        <w:br w:type="page"/>
      </w:r>
    </w:p>
    <w:p>
      <w:pPr>
        <w:pStyle w:val="Heading1"/>
      </w:pPr>
      <w:r>
        <w:t>10. VALIDASI INPUT</w:t>
      </w:r>
    </w:p>
    <w:p>
      <w:r>
        <w:rPr>
          <w:b/>
        </w:rPr>
        <w:t xml:space="preserve">Definisi: </w:t>
      </w:r>
      <w:r>
        <w:t>Memastikan data yang diterima valid sebelum diproses lebih lanjut.</w:t>
      </w:r>
    </w:p>
    <w:p>
      <w:r>
        <w:rPr>
          <w:b/>
        </w:rPr>
        <w:t xml:space="preserve">Total Penggunaan: 11 </w:t>
      </w:r>
      <w:r>
        <w:t>method/fungsi validasi</w:t>
      </w:r>
    </w:p>
    <w:p>
      <w:pPr>
        <w:pStyle w:val="Heading2"/>
      </w:pPr>
      <w:r>
        <w:t>10.1 Validator Class — Utility Validasi Terpusat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Dipanggil Di</w:t>
            </w:r>
          </w:p>
        </w:tc>
        <w:tc>
          <w:tcPr>
            <w:tcW w:type="dxa" w:w="232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12-16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Validator.wajib_isi()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menu.py L15-16, L60</w:t>
            </w:r>
          </w:p>
        </w:tc>
        <w:tc>
          <w:tcPr>
            <w:tcW w:type="dxa" w:w="2324"/>
            <w:shd w:fill="F2F2F7"/>
          </w:tcPr>
          <w:p>
            <w:r>
              <w:rPr>
                <w:sz w:val="18"/>
              </w:rPr>
              <w:t>Cek string tidak kosong/spasi, raise InputTidakValidError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18-22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Validator.wajib_positif()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menu.py L17, L54; detail_pesanan.py L14, L36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Cek angka &gt; 0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24-30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Validator.wajib_rentang()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menu.py L147, L157</w:t>
            </w:r>
          </w:p>
        </w:tc>
        <w:tc>
          <w:tcPr>
            <w:tcW w:type="dxa" w:w="2324"/>
            <w:shd w:fill="F2F2F7"/>
          </w:tcPr>
          <w:p>
            <w:r>
              <w:rPr>
                <w:sz w:val="18"/>
              </w:rPr>
              <w:t>Cek angka dalam rentang [min, max]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32-37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Validator.wajib_kategori()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menu.py L18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Cek kategori harus "Makanan" atau "Minuman"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  <w:shd w:fill="F2F2F7"/>
          </w:tcPr>
          <w:p>
            <w:r>
              <w:rPr>
                <w:sz w:val="18"/>
              </w:rPr>
              <w:t>models/validator.py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39-45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Validator.validasi_uang()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transaksi.py L67</w:t>
            </w:r>
          </w:p>
        </w:tc>
        <w:tc>
          <w:tcPr>
            <w:tcW w:type="dxa" w:w="2324"/>
            <w:shd w:fill="F2F2F7"/>
          </w:tcPr>
          <w:p>
            <w:r>
              <w:rPr>
                <w:sz w:val="18"/>
              </w:rPr>
              <w:t>Cek uang &gt;= total, raise UangKurangError</w:t>
            </w:r>
          </w:p>
        </w:tc>
      </w:tr>
    </w:tbl>
    <w:p/>
    <w:p>
      <w:pPr>
        <w:pStyle w:val="Heading2"/>
      </w:pPr>
      <w:r>
        <w:t>10.2 Validasi Langsung di Constructor/Method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8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11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type="dxa" w:w="2891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F2F2F7"/>
          </w:tcPr>
          <w:p>
            <w:r>
              <w:rPr>
                <w:sz w:val="18"/>
              </w:rPr>
              <w:t>models/meja.py</w:t>
            </w:r>
          </w:p>
        </w:tc>
        <w:tc>
          <w:tcPr>
            <w:tcW w:type="dxa" w:w="680"/>
            <w:shd w:fill="F2F2F7"/>
          </w:tcPr>
          <w:p>
            <w:r>
              <w:rPr>
                <w:sz w:val="18"/>
              </w:rPr>
              <w:t>11-12</w:t>
            </w:r>
          </w:p>
        </w:tc>
        <w:tc>
          <w:tcPr>
            <w:tcW w:type="dxa" w:w="3118"/>
            <w:shd w:fill="F2F2F7"/>
          </w:tcPr>
          <w:p>
            <w:r>
              <w:rPr>
                <w:sz w:val="18"/>
              </w:rPr>
              <w:t>if nomor_meja &lt; 1: raise InputTidakValidError(...)</w:t>
            </w:r>
          </w:p>
        </w:tc>
        <w:tc>
          <w:tcPr>
            <w:tcW w:type="dxa" w:w="2891"/>
            <w:shd w:fill="F2F2F7"/>
          </w:tcPr>
          <w:p>
            <w:r>
              <w:rPr>
                <w:sz w:val="18"/>
              </w:rPr>
              <w:t>Validasi langsung di constructor Meja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models/pesanan.py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89-93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if status not in valid_status: raise InputTidakValidError(...)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Validasi status pesanan harus "aktif", "selesai", atau "dibatalkan"</w:t>
            </w:r>
          </w:p>
        </w:tc>
      </w:tr>
    </w:tbl>
    <w:p/>
    <w:p>
      <w:pPr>
        <w:pStyle w:val="Heading2"/>
      </w:pPr>
      <w:r>
        <w:t>10.3 Validasi di CLI (main.py)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9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50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226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4139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  <w:shd w:fill="F2F2F7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40-49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input_integer(prompt)</w:t>
            </w:r>
          </w:p>
        </w:tc>
        <w:tc>
          <w:tcPr>
            <w:tcW w:type="dxa" w:w="4139"/>
            <w:shd w:fill="F2F2F7"/>
          </w:tcPr>
          <w:p>
            <w:r>
              <w:rPr>
                <w:sz w:val="18"/>
              </w:rPr>
              <w:t>Loop sampai user memasukkan angka bulat valid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52-61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input_float(prompt)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Loop sampai user memasukkan angka desimal valid</w:t>
            </w:r>
          </w:p>
        </w:tc>
      </w:tr>
      <w:tr>
        <w:tc>
          <w:tcPr>
            <w:tcW w:type="dxa" w:w="397"/>
            <w:shd w:fill="F2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  <w:shd w:fill="F2F2F7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850"/>
            <w:shd w:fill="F2F2F7"/>
          </w:tcPr>
          <w:p>
            <w:r>
              <w:rPr>
                <w:sz w:val="18"/>
              </w:rPr>
              <w:t>144-148</w:t>
            </w:r>
          </w:p>
        </w:tc>
        <w:tc>
          <w:tcPr>
            <w:tcW w:type="dxa" w:w="2268"/>
            <w:shd w:fill="F2F2F7"/>
          </w:tcPr>
          <w:p>
            <w:r>
              <w:rPr>
                <w:sz w:val="18"/>
              </w:rPr>
              <w:t>Validasi nomor meja</w:t>
            </w:r>
          </w:p>
        </w:tc>
        <w:tc>
          <w:tcPr>
            <w:tcW w:type="dxa" w:w="4139"/>
            <w:shd w:fill="F2F2F7"/>
          </w:tcPr>
          <w:p>
            <w:r>
              <w:rPr>
                <w:sz w:val="18"/>
              </w:rPr>
              <w:t>Cek nomor meja ada di daftar meja yang terdaftar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382-385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Validasi nama menu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Cek nama menu tidak kosong sebelum lanjut</w:t>
            </w:r>
          </w:p>
        </w:tc>
      </w:tr>
    </w:tbl>
    <w:p/>
    <w:p>
      <w:r>
        <w:br w:type="page"/>
      </w:r>
    </w:p>
    <w:p>
      <w:pPr>
        <w:pStyle w:val="Heading1"/>
      </w:pPr>
      <w:r>
        <w:t>Ringkasan Arsitektur &amp; Pola Desain</w:t>
      </w:r>
    </w:p>
    <w:p>
      <w:r>
        <w:rPr>
          <w:sz w:val="20"/>
        </w:rPr>
        <w:t xml:space="preserve">Arsitektur proyek RestoEase mengikuti pola </w:t>
      </w:r>
      <w:r>
        <w:rPr>
          <w:b/>
          <w:sz w:val="20"/>
        </w:rPr>
        <w:t>Layered Architecture</w:t>
      </w:r>
      <w:r>
        <w:t xml:space="preserve"> dengan pemisahan tanggung jawab yang jelas:</w:t>
      </w:r>
    </w:p>
    <w:p/>
    <w:p>
      <w:r>
        <w:rPr>
          <w:b/>
          <w:sz w:val="20"/>
        </w:rPr>
        <w:t>1. Presentation Layer (GUI/CLI)</w:t>
      </w:r>
    </w:p>
    <w:p>
      <w:pPr>
        <w:ind w:left="567"/>
      </w:pPr>
      <w:r>
        <w:t>gui.py &amp; main.py — Hanya menangani input/output user. Tidak ada logika bisnis.</w:t>
      </w:r>
    </w:p>
    <w:p>
      <w:r>
        <w:rPr>
          <w:b/>
          <w:sz w:val="20"/>
        </w:rPr>
        <w:t>2. Business Logic Layer (Service)</w:t>
      </w:r>
    </w:p>
    <w:p>
      <w:pPr>
        <w:ind w:left="567"/>
      </w:pPr>
      <w:r>
        <w:t>service/services.py — Mengelola orchestration, CRUD, dan exception handling antar layer.</w:t>
      </w:r>
    </w:p>
    <w:p>
      <w:r>
        <w:rPr>
          <w:b/>
          <w:sz w:val="20"/>
        </w:rPr>
        <w:t>3. Data Model Layer (Models)</w:t>
      </w:r>
    </w:p>
    <w:p>
      <w:pPr>
        <w:ind w:left="567"/>
      </w:pPr>
      <w:r>
        <w:t>models/ — Definisi data, validasi, CRUD internal, 4 pilar OOP terimplementasi di sini.</w:t>
      </w:r>
    </w:p>
    <w:p>
      <w:r>
        <w:rPr>
          <w:b/>
          <w:sz w:val="20"/>
        </w:rPr>
        <w:t>4. Persistence Layer (Storage)</w:t>
      </w:r>
    </w:p>
    <w:p>
      <w:pPr>
        <w:ind w:left="567"/>
      </w:pPr>
      <w:r>
        <w:t>storage/storage.py — Sinkronisasi antara memori RAM dan file JSON persisten.</w:t>
      </w:r>
    </w:p>
    <w:p/>
    <w:p>
      <w:pPr>
        <w:pStyle w:val="Heading2"/>
      </w:pPr>
      <w:r>
        <w:t>Alur Data</w:t>
      </w:r>
    </w:p>
    <w:p>
      <w:r>
        <w:rPr>
          <w:b/>
        </w:rPr>
        <w:t>User → GUI/CLI → Service Layer → Model Layer → Storage → JSON Files</w:t>
      </w:r>
    </w:p>
    <w:p>
      <w:r>
        <w:t>Setiap layer hanya berkomunikasi dengan layer yang berada tepat di bawahnya, menjaga separation of concerns dan memudahkan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